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Email: priya.nair.dev@example.com | Phone: +91 90909 11111</w:t>
      </w:r>
    </w:p>
    <w:p>
      <w:r>
        <w:t>Location: Kochi, India</w:t>
      </w:r>
    </w:p>
    <w:p/>
    <w:p>
      <w:r>
        <w:t>SKILLS</w:t>
      </w:r>
    </w:p>
    <w:p>
      <w:r>
        <w:t>React, TypeScript, GraphQL, Node.js, MongoDB, Docker, CI/CD</w:t>
      </w:r>
    </w:p>
    <w:p/>
    <w:p>
      <w:r>
        <w:t>EXPERIENCE</w:t>
      </w:r>
    </w:p>
    <w:p>
      <w:r>
        <w:t>Senior Software Engineer - WebWorks (2020 - Present), 5 years</w:t>
      </w:r>
    </w:p>
    <w:p>
      <w:r>
        <w:t>- Led frontend platform team for SaaS product</w:t>
      </w:r>
    </w:p>
    <w:p/>
    <w:p>
      <w:r>
        <w:t>EDUCATION</w:t>
      </w:r>
    </w:p>
    <w:p>
      <w:r>
        <w:t>M.C.A., Anna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